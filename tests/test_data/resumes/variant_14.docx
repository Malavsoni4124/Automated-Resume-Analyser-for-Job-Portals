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14</w:t>
      </w:r>
    </w:p>
    <w:p>
      <w:r>
        <w:t>user14@test.com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