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13</w:t>
      </w:r>
    </w:p>
    <w:p>
      <w:r>
        <w:t>user13@test.com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