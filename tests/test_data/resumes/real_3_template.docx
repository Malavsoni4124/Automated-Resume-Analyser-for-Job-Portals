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Candidate 3</w:t>
        <w:br/>
        <w:t>candidate3@email.com</w:t>
      </w:r>
    </w:p>
    <w:p>
      <w:r>
        <w:t>Developer at Startup 3</w:t>
      </w:r>
    </w:p>
    <w:p>
      <w:r>
        <w:t>BSc from University 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