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3</w:t>
      </w:r>
    </w:p>
    <w:p>
      <w:r>
        <w:t>user3@test.com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