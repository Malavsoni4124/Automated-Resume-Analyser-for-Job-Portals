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jane.smith@email.com</w:t>
      </w:r>
    </w:p>
    <w:p>
      <w:pPr>
        <w:pStyle w:val="Heading1"/>
      </w:pPr>
      <w:r>
        <w:t>Technical Skills</w:t>
      </w:r>
    </w:p>
    <w:p>
      <w:r>
        <w:t>React, JavaScript,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