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Test User 9</w:t>
      </w:r>
    </w:p>
    <w:p>
      <w:r>
        <w:t>user9@test.com</w:t>
      </w:r>
    </w:p>
    <w:p>
      <w:pPr>
        <w:pStyle w:val="Heading1"/>
      </w:pPr>
      <w:r>
        <w:t>Skills</w:t>
      </w:r>
    </w:p>
    <w:p>
      <w:r>
        <w:t>Python, AWS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